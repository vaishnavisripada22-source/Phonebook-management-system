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06853" w14:textId="77777777" w:rsidR="001A5621" w:rsidRPr="001A5621" w:rsidRDefault="001A5621" w:rsidP="001A5621">
      <w:pPr>
        <w:pStyle w:val="Heading1"/>
        <w:jc w:val="center"/>
        <w:rPr>
          <w:rFonts w:ascii="Bauhaus 93" w:hAnsi="Bauhaus 93"/>
          <w:i/>
          <w:iCs/>
          <w:color w:val="C00000"/>
          <w:sz w:val="52"/>
          <w:szCs w:val="52"/>
          <w:u w:val="single"/>
          <w:lang w:val="en"/>
        </w:rPr>
      </w:pPr>
      <w:r w:rsidRPr="001A5621">
        <w:rPr>
          <w:rFonts w:ascii="Bauhaus 93" w:hAnsi="Bauhaus 93"/>
          <w:i/>
          <w:iCs/>
          <w:color w:val="C00000"/>
          <w:sz w:val="52"/>
          <w:szCs w:val="52"/>
          <w:u w:val="single"/>
          <w:lang w:val="en"/>
        </w:rPr>
        <w:t>DSC++ ASSIGNMENT-2</w:t>
      </w:r>
    </w:p>
    <w:p w14:paraId="201EF1ED" w14:textId="5AF1FB1C" w:rsidR="001A5621" w:rsidRDefault="001A5621" w:rsidP="001A5621">
      <w:pPr>
        <w:pStyle w:val="Heading1"/>
        <w:jc w:val="center"/>
        <w:rPr>
          <w:rFonts w:ascii="Bauhaus 93" w:hAnsi="Bauhaus 93"/>
          <w:i/>
          <w:iCs/>
          <w:color w:val="C00000"/>
          <w:sz w:val="52"/>
          <w:szCs w:val="52"/>
          <w:u w:val="single"/>
          <w:lang w:val="en"/>
        </w:rPr>
      </w:pPr>
      <w:r w:rsidRPr="001A5621">
        <w:rPr>
          <w:rFonts w:ascii="Bauhaus 93" w:hAnsi="Bauhaus 93"/>
          <w:i/>
          <w:iCs/>
          <w:color w:val="C00000"/>
          <w:sz w:val="52"/>
          <w:szCs w:val="52"/>
          <w:u w:val="single"/>
          <w:lang w:val="en"/>
        </w:rPr>
        <w:t>PROJECT REPORT</w:t>
      </w:r>
    </w:p>
    <w:p w14:paraId="5E29AF34" w14:textId="77777777" w:rsidR="001B3C7B" w:rsidRDefault="001B3C7B" w:rsidP="001B3C7B">
      <w:pPr>
        <w:rPr>
          <w:b/>
          <w:bCs/>
          <w:i/>
          <w:iCs/>
          <w:color w:val="00B050"/>
          <w:sz w:val="28"/>
          <w:szCs w:val="28"/>
          <w:lang w:val="en"/>
        </w:rPr>
      </w:pPr>
      <w:r w:rsidRPr="001B3C7B">
        <w:rPr>
          <w:b/>
          <w:bCs/>
          <w:i/>
          <w:iCs/>
          <w:color w:val="00B050"/>
          <w:sz w:val="28"/>
          <w:szCs w:val="28"/>
          <w:lang w:val="en"/>
        </w:rPr>
        <w:t xml:space="preserve">Name: SRIPADA VAISHNAVI   </w:t>
      </w:r>
    </w:p>
    <w:p w14:paraId="5D6A2160" w14:textId="1E102FAE" w:rsidR="001B3C7B" w:rsidRPr="001B3C7B" w:rsidRDefault="001B3C7B" w:rsidP="001B3C7B">
      <w:pPr>
        <w:rPr>
          <w:b/>
          <w:bCs/>
          <w:i/>
          <w:iCs/>
          <w:color w:val="00B050"/>
          <w:sz w:val="28"/>
          <w:szCs w:val="28"/>
          <w:lang w:val="en"/>
        </w:rPr>
      </w:pPr>
      <w:r w:rsidRPr="001B3C7B">
        <w:rPr>
          <w:b/>
          <w:bCs/>
          <w:i/>
          <w:iCs/>
          <w:color w:val="00B050"/>
          <w:sz w:val="28"/>
          <w:szCs w:val="28"/>
          <w:lang w:val="en"/>
        </w:rPr>
        <w:t>Roll.No:160125737195</w:t>
      </w:r>
    </w:p>
    <w:p w14:paraId="162ABE26" w14:textId="0BB76D4D" w:rsidR="001B3C7B" w:rsidRDefault="001B3C7B" w:rsidP="001B3C7B">
      <w:pPr>
        <w:rPr>
          <w:b/>
          <w:bCs/>
          <w:i/>
          <w:iCs/>
          <w:color w:val="00B050"/>
          <w:sz w:val="28"/>
          <w:szCs w:val="28"/>
          <w:lang w:val="en"/>
        </w:rPr>
      </w:pPr>
      <w:r w:rsidRPr="001B3C7B">
        <w:rPr>
          <w:b/>
          <w:bCs/>
          <w:i/>
          <w:iCs/>
          <w:color w:val="00B050"/>
          <w:sz w:val="28"/>
          <w:szCs w:val="28"/>
          <w:lang w:val="en"/>
        </w:rPr>
        <w:t xml:space="preserve">Section: IT-3                                                                                      </w:t>
      </w:r>
    </w:p>
    <w:p w14:paraId="4ABB4B86" w14:textId="18231D61" w:rsidR="001B3C7B" w:rsidRDefault="001B3C7B" w:rsidP="001B3C7B">
      <w:pPr>
        <w:rPr>
          <w:b/>
          <w:bCs/>
          <w:i/>
          <w:iCs/>
          <w:color w:val="00B050"/>
          <w:sz w:val="28"/>
          <w:szCs w:val="28"/>
          <w:lang w:val="en"/>
        </w:rPr>
      </w:pPr>
      <w:r w:rsidRPr="001B3C7B">
        <w:rPr>
          <w:b/>
          <w:bCs/>
          <w:i/>
          <w:iCs/>
          <w:color w:val="00B050"/>
          <w:sz w:val="28"/>
          <w:szCs w:val="28"/>
          <w:lang w:val="en"/>
        </w:rPr>
        <w:t>Sem:2</w:t>
      </w:r>
    </w:p>
    <w:p w14:paraId="7BA060A8" w14:textId="77777777" w:rsidR="001B3C7B" w:rsidRPr="001B3C7B" w:rsidRDefault="001B3C7B" w:rsidP="001B3C7B">
      <w:pPr>
        <w:rPr>
          <w:b/>
          <w:bCs/>
          <w:i/>
          <w:iCs/>
          <w:color w:val="00B050"/>
          <w:sz w:val="28"/>
          <w:szCs w:val="28"/>
          <w:lang w:val="en"/>
        </w:rPr>
      </w:pPr>
    </w:p>
    <w:p w14:paraId="679E4D7F" w14:textId="77777777" w:rsidR="00842B57" w:rsidRDefault="00000000">
      <w:pPr>
        <w:pStyle w:val="Heading1"/>
        <w:jc w:val="center"/>
      </w:pPr>
      <w:r>
        <w:t>Phone Book Management System using Hash Table and Chaining in C++</w:t>
      </w:r>
    </w:p>
    <w:p w14:paraId="3F0FEA30" w14:textId="77777777" w:rsidR="00842B57" w:rsidRDefault="00000000">
      <w:pPr>
        <w:pStyle w:val="Heading2"/>
      </w:pPr>
      <w:r>
        <w:t>Abstract</w:t>
      </w:r>
    </w:p>
    <w:p w14:paraId="6098003D" w14:textId="77777777" w:rsidR="00842B57" w:rsidRDefault="00000000">
      <w:r>
        <w:t>This project implements a Phone Book Management System using Hash Table and Chaining in C++. The system allows users to add, search, delete, and display contacts efficiently. Collision handling is implemented using linked lists.</w:t>
      </w:r>
    </w:p>
    <w:p w14:paraId="424E04F8" w14:textId="77777777" w:rsidR="00842B57" w:rsidRDefault="00000000">
      <w:pPr>
        <w:pStyle w:val="Heading2"/>
      </w:pPr>
      <w:r>
        <w:t>Objectives</w:t>
      </w:r>
    </w:p>
    <w:p w14:paraId="46216BA5" w14:textId="77777777" w:rsidR="00842B57" w:rsidRDefault="00000000">
      <w:r>
        <w:t>1. To implement a phone book using hash tables.</w:t>
      </w:r>
      <w:r>
        <w:br/>
        <w:t>2. To perform add, search, delete, and display operations.</w:t>
      </w:r>
      <w:r>
        <w:br/>
        <w:t>3. To understand collision handling using chaining.</w:t>
      </w:r>
    </w:p>
    <w:p w14:paraId="0B2B72B6" w14:textId="77777777" w:rsidR="00842B57" w:rsidRDefault="00000000">
      <w:pPr>
        <w:pStyle w:val="Heading2"/>
      </w:pPr>
      <w:r>
        <w:t>Software Requirements</w:t>
      </w:r>
    </w:p>
    <w:p w14:paraId="1CDC5476" w14:textId="77777777" w:rsidR="00842B57" w:rsidRDefault="00000000">
      <w:r>
        <w:t>• Operating System: Windows/Linux</w:t>
      </w:r>
      <w:r>
        <w:br/>
        <w:t>• Language: C++</w:t>
      </w:r>
      <w:r>
        <w:br/>
        <w:t>• Compiler: GCC / Turbo C++ / VS Code</w:t>
      </w:r>
    </w:p>
    <w:p w14:paraId="4BA0EA04" w14:textId="77777777" w:rsidR="00842B57" w:rsidRDefault="00000000">
      <w:pPr>
        <w:pStyle w:val="Heading2"/>
      </w:pPr>
      <w:r>
        <w:t>Data Structures Used</w:t>
      </w:r>
    </w:p>
    <w:p w14:paraId="773E694D" w14:textId="77777777" w:rsidR="00842B57" w:rsidRDefault="00000000">
      <w:r>
        <w:t>• Hash Table</w:t>
      </w:r>
      <w:r>
        <w:br/>
        <w:t>• Linked List</w:t>
      </w:r>
      <w:r>
        <w:br/>
        <w:t>• Vectors</w:t>
      </w:r>
    </w:p>
    <w:p w14:paraId="305AA49D" w14:textId="77777777" w:rsidR="00842B57" w:rsidRDefault="00000000">
      <w:pPr>
        <w:pStyle w:val="Heading2"/>
      </w:pPr>
      <w:r>
        <w:lastRenderedPageBreak/>
        <w:t>Algorithm</w:t>
      </w:r>
    </w:p>
    <w:p w14:paraId="2069D568" w14:textId="77777777" w:rsidR="00842B57" w:rsidRDefault="00000000">
      <w:r>
        <w:t>1. Take contact name as input.</w:t>
      </w:r>
      <w:r>
        <w:br/>
        <w:t>2. Apply hash function to generate index.</w:t>
      </w:r>
      <w:r>
        <w:br/>
        <w:t>3. Store contact in linked list at that index.</w:t>
      </w:r>
      <w:r>
        <w:br/>
        <w:t>4. Search and delete operations use same hash index.</w:t>
      </w:r>
      <w:r>
        <w:br/>
        <w:t>5. Display all contacts from hash table.</w:t>
      </w:r>
    </w:p>
    <w:p w14:paraId="172CBD5E" w14:textId="77777777" w:rsidR="00842B57" w:rsidRDefault="00000000">
      <w:pPr>
        <w:pStyle w:val="Heading2"/>
      </w:pPr>
      <w:r>
        <w:t>Advantages</w:t>
      </w:r>
    </w:p>
    <w:p w14:paraId="2A6976AC" w14:textId="77777777" w:rsidR="00842B57" w:rsidRDefault="00000000">
      <w:r>
        <w:t>• Fast searching</w:t>
      </w:r>
      <w:r>
        <w:br/>
        <w:t>• Efficient storage</w:t>
      </w:r>
      <w:r>
        <w:br/>
        <w:t>• Simple implementation</w:t>
      </w:r>
      <w:r>
        <w:br/>
        <w:t>• Handles collisions using chaining</w:t>
      </w:r>
    </w:p>
    <w:p w14:paraId="2AFA6ED1" w14:textId="77777777" w:rsidR="00842B57" w:rsidRDefault="00000000">
      <w:pPr>
        <w:pStyle w:val="Heading2"/>
      </w:pPr>
      <w:r>
        <w:t>Applications</w:t>
      </w:r>
    </w:p>
    <w:p w14:paraId="647A0298" w14:textId="77777777" w:rsidR="00842B57" w:rsidRDefault="00000000">
      <w:r>
        <w:t>• Mobile contact management</w:t>
      </w:r>
      <w:r>
        <w:br/>
        <w:t>• Employee directory</w:t>
      </w:r>
      <w:r>
        <w:br/>
        <w:t>• Student record systems</w:t>
      </w:r>
    </w:p>
    <w:p w14:paraId="37C263AD" w14:textId="77777777" w:rsidR="00842B57" w:rsidRDefault="00000000">
      <w:pPr>
        <w:pStyle w:val="Heading2"/>
      </w:pPr>
      <w:r>
        <w:t>Conclusion</w:t>
      </w:r>
    </w:p>
    <w:p w14:paraId="3776B140" w14:textId="77777777" w:rsidR="00842B57" w:rsidRDefault="00000000">
      <w:r>
        <w:t>The Phone Book Management System successfully demonstrates the implementation of Hash Table and Chaining using C++. The project is simple, efficient, and useful for understanding data structures.</w:t>
      </w:r>
    </w:p>
    <w:p w14:paraId="5F7AB013" w14:textId="77777777" w:rsidR="00842B57" w:rsidRDefault="00000000">
      <w:pPr>
        <w:pStyle w:val="Heading2"/>
      </w:pPr>
      <w:r>
        <w:t>Implementation (C++ Code)</w:t>
      </w:r>
    </w:p>
    <w:p w14:paraId="00C1C237" w14:textId="77777777" w:rsidR="00842B57" w:rsidRDefault="00000000">
      <w:r>
        <w:rPr>
          <w:rFonts w:ascii="Courier New" w:hAnsi="Courier New"/>
          <w:sz w:val="18"/>
        </w:rPr>
        <w:t>#include &lt;iostream&gt;</w:t>
      </w:r>
      <w:r>
        <w:rPr>
          <w:rFonts w:ascii="Courier New" w:hAnsi="Courier New"/>
          <w:sz w:val="18"/>
        </w:rPr>
        <w:br/>
        <w:t>#include &lt;vector&gt;</w:t>
      </w:r>
      <w:r>
        <w:rPr>
          <w:rFonts w:ascii="Courier New" w:hAnsi="Courier New"/>
          <w:sz w:val="18"/>
        </w:rPr>
        <w:br/>
        <w:t>#include &lt;list&gt;</w:t>
      </w:r>
      <w:r>
        <w:rPr>
          <w:rFonts w:ascii="Courier New" w:hAnsi="Courier New"/>
          <w:sz w:val="18"/>
        </w:rPr>
        <w:br/>
        <w:t>using namespace std;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Contact {</w:t>
      </w:r>
      <w:r>
        <w:rPr>
          <w:rFonts w:ascii="Courier New" w:hAnsi="Courier New"/>
          <w:sz w:val="18"/>
        </w:rPr>
        <w:br/>
        <w:t>public:</w:t>
      </w:r>
      <w:r>
        <w:rPr>
          <w:rFonts w:ascii="Courier New" w:hAnsi="Courier New"/>
          <w:sz w:val="18"/>
        </w:rPr>
        <w:br/>
        <w:t xml:space="preserve">    string name;</w:t>
      </w:r>
      <w:r>
        <w:rPr>
          <w:rFonts w:ascii="Courier New" w:hAnsi="Courier New"/>
          <w:sz w:val="18"/>
        </w:rPr>
        <w:br/>
        <w:t xml:space="preserve">    string phone;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Contact(string n, string p) {</w:t>
      </w:r>
      <w:r>
        <w:rPr>
          <w:rFonts w:ascii="Courier New" w:hAnsi="Courier New"/>
          <w:sz w:val="18"/>
        </w:rPr>
        <w:br/>
        <w:t xml:space="preserve">        name = n;</w:t>
      </w:r>
      <w:r>
        <w:rPr>
          <w:rFonts w:ascii="Courier New" w:hAnsi="Courier New"/>
          <w:sz w:val="18"/>
        </w:rPr>
        <w:br/>
        <w:t xml:space="preserve">        phone = p;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PhoneBook {</w:t>
      </w:r>
      <w:r>
        <w:rPr>
          <w:rFonts w:ascii="Courier New" w:hAnsi="Courier New"/>
          <w:sz w:val="18"/>
        </w:rPr>
        <w:br/>
        <w:t xml:space="preserve">    static const int SIZE = 10;</w:t>
      </w:r>
      <w:r>
        <w:rPr>
          <w:rFonts w:ascii="Courier New" w:hAnsi="Courier New"/>
          <w:sz w:val="18"/>
        </w:rPr>
        <w:br/>
        <w:t xml:space="preserve">    vector&lt;list&lt;Contact&gt;&gt; table;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public:</w:t>
      </w:r>
      <w:r>
        <w:rPr>
          <w:rFonts w:ascii="Courier New" w:hAnsi="Courier New"/>
          <w:sz w:val="18"/>
        </w:rPr>
        <w:br/>
        <w:t xml:space="preserve">    PhoneBook() {</w:t>
      </w:r>
      <w:r>
        <w:rPr>
          <w:rFonts w:ascii="Courier New" w:hAnsi="Courier New"/>
          <w:sz w:val="18"/>
        </w:rPr>
        <w:br/>
        <w:t xml:space="preserve">        table.resize(SIZE);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int hashFunction(string name) {</w:t>
      </w:r>
      <w:r>
        <w:rPr>
          <w:rFonts w:ascii="Courier New" w:hAnsi="Courier New"/>
          <w:sz w:val="18"/>
        </w:rPr>
        <w:br/>
        <w:t xml:space="preserve">        int sum = 0;</w:t>
      </w:r>
      <w:r>
        <w:rPr>
          <w:rFonts w:ascii="Courier New" w:hAnsi="Courier New"/>
          <w:sz w:val="18"/>
        </w:rPr>
        <w:br/>
        <w:t xml:space="preserve">        for (char ch : name)</w:t>
      </w:r>
      <w:r>
        <w:rPr>
          <w:rFonts w:ascii="Courier New" w:hAnsi="Courier New"/>
          <w:sz w:val="18"/>
        </w:rPr>
        <w:br/>
        <w:t xml:space="preserve">            sum += ch;</w:t>
      </w:r>
      <w:r>
        <w:rPr>
          <w:rFonts w:ascii="Courier New" w:hAnsi="Courier New"/>
          <w:sz w:val="18"/>
        </w:rPr>
        <w:br/>
        <w:t xml:space="preserve">        return sum % SIZE;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void addContact(string name, string phone) {</w:t>
      </w:r>
      <w:r>
        <w:rPr>
          <w:rFonts w:ascii="Courier New" w:hAnsi="Courier New"/>
          <w:sz w:val="18"/>
        </w:rPr>
        <w:br/>
        <w:t xml:space="preserve">        int index = hashFunction(name);</w:t>
      </w:r>
      <w:r>
        <w:rPr>
          <w:rFonts w:ascii="Courier New" w:hAnsi="Courier New"/>
          <w:sz w:val="18"/>
        </w:rPr>
        <w:br/>
        <w:t xml:space="preserve">        table[index].push_back(Contact(name, phone));</w:t>
      </w:r>
      <w:r>
        <w:rPr>
          <w:rFonts w:ascii="Courier New" w:hAnsi="Courier New"/>
          <w:sz w:val="18"/>
        </w:rPr>
        <w:br/>
        <w:t xml:space="preserve">        cout &lt;&lt; "Contact Added Successfully!\n";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void searchContact(string name) {</w:t>
      </w:r>
      <w:r>
        <w:rPr>
          <w:rFonts w:ascii="Courier New" w:hAnsi="Courier New"/>
          <w:sz w:val="18"/>
        </w:rPr>
        <w:br/>
        <w:t xml:space="preserve">        int index = hashFunction(name);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for (auto contact : table[index]) {</w:t>
      </w:r>
      <w:r>
        <w:rPr>
          <w:rFonts w:ascii="Courier New" w:hAnsi="Courier New"/>
          <w:sz w:val="18"/>
        </w:rPr>
        <w:br/>
        <w:t xml:space="preserve">            if (contact.name == name) {</w:t>
      </w:r>
      <w:r>
        <w:rPr>
          <w:rFonts w:ascii="Courier New" w:hAnsi="Courier New"/>
          <w:sz w:val="18"/>
        </w:rPr>
        <w:br/>
        <w:t xml:space="preserve">                cout &lt;&lt; "Name: " &lt;&lt; contact.name &lt;&lt; endl;</w:t>
      </w:r>
      <w:r>
        <w:rPr>
          <w:rFonts w:ascii="Courier New" w:hAnsi="Courier New"/>
          <w:sz w:val="18"/>
        </w:rPr>
        <w:br/>
        <w:t xml:space="preserve">                cout &lt;&lt; "Phone: " &lt;&lt; contact.phone &lt;&lt; endl;</w:t>
      </w:r>
      <w:r>
        <w:rPr>
          <w:rFonts w:ascii="Courier New" w:hAnsi="Courier New"/>
          <w:sz w:val="18"/>
        </w:rPr>
        <w:br/>
        <w:t xml:space="preserve">                return;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cout &lt;&lt; "Contact Not Found!\n";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void deleteContact(string name) {</w:t>
      </w:r>
      <w:r>
        <w:rPr>
          <w:rFonts w:ascii="Courier New" w:hAnsi="Courier New"/>
          <w:sz w:val="18"/>
        </w:rPr>
        <w:br/>
        <w:t xml:space="preserve">        int index = hashFunction(name);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for (auto it = table[index].begin(); it != table[index].end(); ++it) {</w:t>
      </w:r>
      <w:r>
        <w:rPr>
          <w:rFonts w:ascii="Courier New" w:hAnsi="Courier New"/>
          <w:sz w:val="18"/>
        </w:rPr>
        <w:br/>
        <w:t xml:space="preserve">            if (it-&gt;name == name) {</w:t>
      </w:r>
      <w:r>
        <w:rPr>
          <w:rFonts w:ascii="Courier New" w:hAnsi="Courier New"/>
          <w:sz w:val="18"/>
        </w:rPr>
        <w:br/>
        <w:t xml:space="preserve">                table[index].erase(it);</w:t>
      </w:r>
      <w:r>
        <w:rPr>
          <w:rFonts w:ascii="Courier New" w:hAnsi="Courier New"/>
          <w:sz w:val="18"/>
        </w:rPr>
        <w:br/>
        <w:t xml:space="preserve">                cout &lt;&lt; "Contact Deleted Successfully!\n";</w:t>
      </w:r>
      <w:r>
        <w:rPr>
          <w:rFonts w:ascii="Courier New" w:hAnsi="Courier New"/>
          <w:sz w:val="18"/>
        </w:rPr>
        <w:br/>
        <w:t xml:space="preserve">                return;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cout &lt;&lt; "Contact Not Found!\n";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void displayContacts() {</w:t>
      </w:r>
      <w:r>
        <w:rPr>
          <w:rFonts w:ascii="Courier New" w:hAnsi="Courier New"/>
          <w:sz w:val="18"/>
        </w:rPr>
        <w:br/>
        <w:t xml:space="preserve">        cout &lt;&lt; "\n--- Phone Book Contacts ---\n";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for (int i = 0; i &lt; SIZE; i++) {</w:t>
      </w:r>
      <w:r>
        <w:rPr>
          <w:rFonts w:ascii="Courier New" w:hAnsi="Courier New"/>
          <w:sz w:val="18"/>
        </w:rPr>
        <w:br/>
        <w:t xml:space="preserve">            cout &lt;&lt; "Index " &lt;&lt; i &lt;&lt; ": ";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for (auto contact : table[i]) {</w:t>
      </w:r>
      <w:r>
        <w:rPr>
          <w:rFonts w:ascii="Courier New" w:hAnsi="Courier New"/>
          <w:sz w:val="18"/>
        </w:rPr>
        <w:br/>
        <w:t xml:space="preserve">                cout &lt;&lt; "[" &lt;&lt; contact.name &lt;&lt; " : " &lt;&lt; contact.phone &lt;&lt; "] ";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cout &lt;&lt; endl;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}</w:t>
      </w:r>
      <w:r>
        <w:rPr>
          <w:rFonts w:ascii="Courier New" w:hAnsi="Courier New"/>
          <w:sz w:val="18"/>
        </w:rPr>
        <w:br/>
        <w:t>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 main() {</w:t>
      </w:r>
      <w:r>
        <w:rPr>
          <w:rFonts w:ascii="Courier New" w:hAnsi="Courier New"/>
          <w:sz w:val="18"/>
        </w:rPr>
        <w:br/>
        <w:t xml:space="preserve">    PhoneBook pb;</w:t>
      </w:r>
      <w:r>
        <w:rPr>
          <w:rFonts w:ascii="Courier New" w:hAnsi="Courier New"/>
          <w:sz w:val="18"/>
        </w:rPr>
        <w:br/>
        <w:t xml:space="preserve">    int choice;</w:t>
      </w:r>
      <w:r>
        <w:rPr>
          <w:rFonts w:ascii="Courier New" w:hAnsi="Courier New"/>
          <w:sz w:val="18"/>
        </w:rPr>
        <w:br/>
        <w:t xml:space="preserve">    string name, phone;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do {</w:t>
      </w:r>
      <w:r>
        <w:rPr>
          <w:rFonts w:ascii="Courier New" w:hAnsi="Courier New"/>
          <w:sz w:val="18"/>
        </w:rPr>
        <w:br/>
        <w:t xml:space="preserve">        cout &lt;&lt; "\n===== PHONE BOOK MENU =====\n";</w:t>
      </w:r>
      <w:r>
        <w:rPr>
          <w:rFonts w:ascii="Courier New" w:hAnsi="Courier New"/>
          <w:sz w:val="18"/>
        </w:rPr>
        <w:br/>
        <w:t xml:space="preserve">        cout &lt;&lt; "1. Add Contact\n";</w:t>
      </w:r>
      <w:r>
        <w:rPr>
          <w:rFonts w:ascii="Courier New" w:hAnsi="Courier New"/>
          <w:sz w:val="18"/>
        </w:rPr>
        <w:br/>
        <w:t xml:space="preserve">        cout &lt;&lt; "2. Search Contact\n";</w:t>
      </w:r>
      <w:r>
        <w:rPr>
          <w:rFonts w:ascii="Courier New" w:hAnsi="Courier New"/>
          <w:sz w:val="18"/>
        </w:rPr>
        <w:br/>
        <w:t xml:space="preserve">        cout &lt;&lt; "3. Delete Contact\n";</w:t>
      </w:r>
      <w:r>
        <w:rPr>
          <w:rFonts w:ascii="Courier New" w:hAnsi="Courier New"/>
          <w:sz w:val="18"/>
        </w:rPr>
        <w:br/>
        <w:t xml:space="preserve">        cout &lt;&lt; "4. Display Contacts\n";</w:t>
      </w:r>
      <w:r>
        <w:rPr>
          <w:rFonts w:ascii="Courier New" w:hAnsi="Courier New"/>
          <w:sz w:val="18"/>
        </w:rPr>
        <w:br/>
        <w:t xml:space="preserve">        cout &lt;&lt; "5. Exit\n";</w:t>
      </w:r>
      <w:r>
        <w:rPr>
          <w:rFonts w:ascii="Courier New" w:hAnsi="Courier New"/>
          <w:sz w:val="18"/>
        </w:rPr>
        <w:br/>
        <w:t xml:space="preserve">        cout &lt;&lt; "Enter choice: ";</w:t>
      </w:r>
      <w:r>
        <w:rPr>
          <w:rFonts w:ascii="Courier New" w:hAnsi="Courier New"/>
          <w:sz w:val="18"/>
        </w:rPr>
        <w:br/>
        <w:t xml:space="preserve">        cin &gt;&gt; choice;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switch (choice) {</w:t>
      </w:r>
      <w:r>
        <w:rPr>
          <w:rFonts w:ascii="Courier New" w:hAnsi="Courier New"/>
          <w:sz w:val="18"/>
        </w:rPr>
        <w:br/>
        <w:t xml:space="preserve">        case 1:</w:t>
      </w:r>
      <w:r>
        <w:rPr>
          <w:rFonts w:ascii="Courier New" w:hAnsi="Courier New"/>
          <w:sz w:val="18"/>
        </w:rPr>
        <w:br/>
        <w:t xml:space="preserve">            cout &lt;&lt; "Enter Name: ";</w:t>
      </w:r>
      <w:r>
        <w:rPr>
          <w:rFonts w:ascii="Courier New" w:hAnsi="Courier New"/>
          <w:sz w:val="18"/>
        </w:rPr>
        <w:br/>
        <w:t xml:space="preserve">            cin &gt;&gt; name;</w:t>
      </w:r>
      <w:r>
        <w:rPr>
          <w:rFonts w:ascii="Courier New" w:hAnsi="Courier New"/>
          <w:sz w:val="18"/>
        </w:rPr>
        <w:br/>
        <w:t xml:space="preserve">            cout &lt;&lt; "Enter Phone Number: ";</w:t>
      </w:r>
      <w:r>
        <w:rPr>
          <w:rFonts w:ascii="Courier New" w:hAnsi="Courier New"/>
          <w:sz w:val="18"/>
        </w:rPr>
        <w:br/>
        <w:t xml:space="preserve">            cin &gt;&gt; phone;</w:t>
      </w:r>
      <w:r>
        <w:rPr>
          <w:rFonts w:ascii="Courier New" w:hAnsi="Courier New"/>
          <w:sz w:val="18"/>
        </w:rPr>
        <w:br/>
        <w:t xml:space="preserve">            pb.addContact(name, phone);</w:t>
      </w:r>
      <w:r>
        <w:rPr>
          <w:rFonts w:ascii="Courier New" w:hAnsi="Courier New"/>
          <w:sz w:val="18"/>
        </w:rPr>
        <w:br/>
        <w:t xml:space="preserve">            break;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case 2:</w:t>
      </w:r>
      <w:r>
        <w:rPr>
          <w:rFonts w:ascii="Courier New" w:hAnsi="Courier New"/>
          <w:sz w:val="18"/>
        </w:rPr>
        <w:br/>
        <w:t xml:space="preserve">            cout &lt;&lt; "Enter Name to Search: ";</w:t>
      </w:r>
      <w:r>
        <w:rPr>
          <w:rFonts w:ascii="Courier New" w:hAnsi="Courier New"/>
          <w:sz w:val="18"/>
        </w:rPr>
        <w:br/>
        <w:t xml:space="preserve">            cin &gt;&gt; name;</w:t>
      </w:r>
      <w:r>
        <w:rPr>
          <w:rFonts w:ascii="Courier New" w:hAnsi="Courier New"/>
          <w:sz w:val="18"/>
        </w:rPr>
        <w:br/>
        <w:t xml:space="preserve">            pb.searchContact(name);</w:t>
      </w:r>
      <w:r>
        <w:rPr>
          <w:rFonts w:ascii="Courier New" w:hAnsi="Courier New"/>
          <w:sz w:val="18"/>
        </w:rPr>
        <w:br/>
        <w:t xml:space="preserve">            break;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case 3:</w:t>
      </w:r>
      <w:r>
        <w:rPr>
          <w:rFonts w:ascii="Courier New" w:hAnsi="Courier New"/>
          <w:sz w:val="18"/>
        </w:rPr>
        <w:br/>
        <w:t xml:space="preserve">            cout &lt;&lt; "Enter Name to Delete: ";</w:t>
      </w:r>
      <w:r>
        <w:rPr>
          <w:rFonts w:ascii="Courier New" w:hAnsi="Courier New"/>
          <w:sz w:val="18"/>
        </w:rPr>
        <w:br/>
        <w:t xml:space="preserve">            cin &gt;&gt; name;</w:t>
      </w:r>
      <w:r>
        <w:rPr>
          <w:rFonts w:ascii="Courier New" w:hAnsi="Courier New"/>
          <w:sz w:val="18"/>
        </w:rPr>
        <w:br/>
        <w:t xml:space="preserve">            pb.deleteContact(name);</w:t>
      </w:r>
      <w:r>
        <w:rPr>
          <w:rFonts w:ascii="Courier New" w:hAnsi="Courier New"/>
          <w:sz w:val="18"/>
        </w:rPr>
        <w:br/>
        <w:t xml:space="preserve">            break;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case 4:</w:t>
      </w:r>
      <w:r>
        <w:rPr>
          <w:rFonts w:ascii="Courier New" w:hAnsi="Courier New"/>
          <w:sz w:val="18"/>
        </w:rPr>
        <w:br/>
        <w:t xml:space="preserve">            pb.displayContacts();</w:t>
      </w:r>
      <w:r>
        <w:rPr>
          <w:rFonts w:ascii="Courier New" w:hAnsi="Courier New"/>
          <w:sz w:val="18"/>
        </w:rPr>
        <w:br/>
        <w:t xml:space="preserve">            break;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case 5:</w:t>
      </w:r>
      <w:r>
        <w:rPr>
          <w:rFonts w:ascii="Courier New" w:hAnsi="Courier New"/>
          <w:sz w:val="18"/>
        </w:rPr>
        <w:br/>
        <w:t xml:space="preserve">            cout &lt;&lt; "Exiting Program...\n";</w:t>
      </w:r>
      <w:r>
        <w:rPr>
          <w:rFonts w:ascii="Courier New" w:hAnsi="Courier New"/>
          <w:sz w:val="18"/>
        </w:rPr>
        <w:br/>
        <w:t xml:space="preserve">            break;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default:</w:t>
      </w:r>
      <w:r>
        <w:rPr>
          <w:rFonts w:ascii="Courier New" w:hAnsi="Courier New"/>
          <w:sz w:val="18"/>
        </w:rPr>
        <w:br/>
        <w:t xml:space="preserve">            cout &lt;&lt; "Invalid Choice!\n";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} while (choice != 5);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}</w:t>
      </w:r>
      <w:r>
        <w:rPr>
          <w:rFonts w:ascii="Courier New" w:hAnsi="Courier New"/>
          <w:sz w:val="18"/>
        </w:rPr>
        <w:br/>
      </w:r>
    </w:p>
    <w:p w14:paraId="24446E61" w14:textId="77777777" w:rsidR="00842B57" w:rsidRDefault="00000000">
      <w:pPr>
        <w:pStyle w:val="Heading2"/>
      </w:pPr>
      <w:r>
        <w:t>Sample Output</w:t>
      </w:r>
    </w:p>
    <w:p w14:paraId="704B5421" w14:textId="77777777" w:rsidR="00842B57" w:rsidRDefault="00000000">
      <w:r>
        <w:t>1. Add Contact</w:t>
      </w:r>
      <w:r>
        <w:br/>
        <w:t>2. Search Contact</w:t>
      </w:r>
      <w:r>
        <w:br/>
        <w:t>3. Delete Contact</w:t>
      </w:r>
      <w:r>
        <w:br/>
        <w:t>4. Display Contacts</w:t>
      </w:r>
      <w:r>
        <w:br/>
        <w:t>5. Exit</w:t>
      </w:r>
    </w:p>
    <w:sectPr w:rsidR="00842B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1D2D3B"/>
    <w:multiLevelType w:val="hybridMultilevel"/>
    <w:tmpl w:val="F17833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3286400">
    <w:abstractNumId w:val="8"/>
  </w:num>
  <w:num w:numId="2" w16cid:durableId="591013535">
    <w:abstractNumId w:val="6"/>
  </w:num>
  <w:num w:numId="3" w16cid:durableId="813721371">
    <w:abstractNumId w:val="5"/>
  </w:num>
  <w:num w:numId="4" w16cid:durableId="1942028581">
    <w:abstractNumId w:val="4"/>
  </w:num>
  <w:num w:numId="5" w16cid:durableId="1320187855">
    <w:abstractNumId w:val="7"/>
  </w:num>
  <w:num w:numId="6" w16cid:durableId="1077895040">
    <w:abstractNumId w:val="3"/>
  </w:num>
  <w:num w:numId="7" w16cid:durableId="2013338182">
    <w:abstractNumId w:val="2"/>
  </w:num>
  <w:num w:numId="8" w16cid:durableId="556865075">
    <w:abstractNumId w:val="1"/>
  </w:num>
  <w:num w:numId="9" w16cid:durableId="1623270497">
    <w:abstractNumId w:val="0"/>
  </w:num>
  <w:num w:numId="10" w16cid:durableId="4745720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496"/>
    <w:rsid w:val="0006063C"/>
    <w:rsid w:val="0015074B"/>
    <w:rsid w:val="001A5621"/>
    <w:rsid w:val="001B3C7B"/>
    <w:rsid w:val="0029639D"/>
    <w:rsid w:val="00326F90"/>
    <w:rsid w:val="00842B57"/>
    <w:rsid w:val="00AA1D8D"/>
    <w:rsid w:val="00B47730"/>
    <w:rsid w:val="00CB0664"/>
    <w:rsid w:val="00E535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1CD9BD"/>
  <w14:defaultImageDpi w14:val="300"/>
  <w15:docId w15:val="{BEC0F419-62D8-4BB9-BFB4-48595D8FD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53ffd0c-bb74-4b5c-9c68-90bb3d59c230}" enabled="1" method="Standard" siteId="{6ffdce38-2e12-498e-88d8-76ea3832320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679</Words>
  <Characters>3874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Chandrasekhar S</cp:lastModifiedBy>
  <cp:revision>2</cp:revision>
  <dcterms:created xsi:type="dcterms:W3CDTF">2013-12-23T23:15:00Z</dcterms:created>
  <dcterms:modified xsi:type="dcterms:W3CDTF">2026-05-14T06:38:00Z</dcterms:modified>
  <cp:category/>
</cp:coreProperties>
</file>